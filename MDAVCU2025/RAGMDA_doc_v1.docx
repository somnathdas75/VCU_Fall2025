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Multi-Source Knowledge Chatbot</w:t>
      </w:r>
    </w:p>
    <w:p>
      <w:pPr>
        <w:jc w:val="center"/>
      </w:pPr>
      <w:r>
        <w:rPr>
          <w:b/>
        </w:rPr>
        <w:t>RAG (Retrieval Augmented Generation) System Documentation</w:t>
      </w:r>
    </w:p>
    <w:p/>
    <w:p>
      <w:pPr>
        <w:jc w:val="center"/>
      </w:pPr>
      <w:r>
        <w:t>Version: 1.0</w:t>
        <w:br/>
        <w:t>Generated: 2025-11-08 00:42:31</w:t>
      </w:r>
    </w:p>
    <w:p/>
    <w:p>
      <w:pPr>
        <w:jc w:val="center"/>
      </w:pPr>
      <w:r>
        <w:t>Developed by: VCU MDA Group3 2025</w:t>
        <w:br/>
      </w:r>
      <w:r>
        <w:rPr>
          <w:i/>
        </w:rPr>
        <w:t>(Alejandro, Anisha, Jason, Noah, Som)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Architecture</w:t>
      </w:r>
    </w:p>
    <w:p>
      <w:r>
        <w:t>3. Installation Guide</w:t>
      </w:r>
    </w:p>
    <w:p>
      <w:r>
        <w:t>4. Configuration</w:t>
      </w:r>
    </w:p>
    <w:p>
      <w:r>
        <w:t>5. API Reference</w:t>
      </w:r>
    </w:p>
    <w:p>
      <w:r>
        <w:t>6. Usage Guide</w:t>
      </w:r>
    </w:p>
    <w:p>
      <w:r>
        <w:t>7. Troubleshooting</w:t>
      </w:r>
    </w:p>
    <w:p>
      <w:r>
        <w:t>8. Technical Specifications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br/>
        <w:t xml:space="preserve">The Multi-Source Knowledge Chatbot is a sophisticated RAG (Retrieval Augmented Generation) system </w:t>
        <w:br/>
        <w:t xml:space="preserve">designed to process and understand information from multiple data sources including documents </w:t>
        <w:br/>
        <w:t xml:space="preserve">(PDF, DOCX, TXT) and web URLs. The system leverages advanced natural language processing and </w:t>
        <w:br/>
        <w:t>vector database technology to provide intelligent, context-aware responses to user queries.</w:t>
        <w:br/>
      </w:r>
    </w:p>
    <w:p>
      <w:pPr>
        <w:pStyle w:val="Heading2"/>
      </w:pPr>
      <w:r>
        <w:t>Key Features</w:t>
      </w:r>
    </w:p>
    <w:p>
      <w:pPr>
        <w:pStyle w:val="ListBullet"/>
      </w:pPr>
      <w:r>
        <w:t>Multi-source document processing (PDF, DOCX, TXT)</w:t>
      </w:r>
    </w:p>
    <w:p>
      <w:pPr>
        <w:pStyle w:val="ListBullet"/>
      </w:pPr>
      <w:r>
        <w:t>Web URL content extraction and processing</w:t>
      </w:r>
    </w:p>
    <w:p>
      <w:pPr>
        <w:pStyle w:val="ListBullet"/>
      </w:pPr>
      <w:r>
        <w:t>Vector-based semantic search using ChromaDB</w:t>
      </w:r>
    </w:p>
    <w:p>
      <w:pPr>
        <w:pStyle w:val="ListBullet"/>
      </w:pPr>
      <w:r>
        <w:t>Conversation history persistence</w:t>
      </w:r>
    </w:p>
    <w:p>
      <w:pPr>
        <w:pStyle w:val="ListBullet"/>
      </w:pPr>
      <w:r>
        <w:t>User authentication and session management</w:t>
      </w:r>
    </w:p>
    <w:p>
      <w:pPr>
        <w:pStyle w:val="ListBullet"/>
      </w:pPr>
      <w:r>
        <w:t>Source citation and reference tracking</w:t>
      </w:r>
    </w:p>
    <w:p>
      <w:pPr>
        <w:pStyle w:val="ListBullet"/>
      </w:pPr>
      <w:r>
        <w:t>Real-time chat interface via Streamlit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Streamlit Web Framework</w:t>
      </w:r>
    </w:p>
    <w:p>
      <w:pPr>
        <w:pStyle w:val="ListBullet"/>
      </w:pPr>
      <w:r>
        <w:t>LLM Orchestration: LangChain</w:t>
      </w:r>
    </w:p>
    <w:p>
      <w:pPr>
        <w:pStyle w:val="ListBullet"/>
      </w:pPr>
      <w:r>
        <w:t>Vector Database: ChromaDB</w:t>
      </w:r>
    </w:p>
    <w:p>
      <w:pPr>
        <w:pStyle w:val="ListBullet"/>
      </w:pPr>
      <w:r>
        <w:t>Language Models: OpenAI GPT-3.5-turbo &amp; text-embedding-ada-002</w:t>
      </w:r>
    </w:p>
    <w:p>
      <w:pPr>
        <w:pStyle w:val="ListBullet"/>
      </w:pPr>
      <w:r>
        <w:t>Document Processing: PyMuPDF, pdfplumber, docx2txt</w:t>
      </w:r>
    </w:p>
    <w:p>
      <w:pPr>
        <w:pStyle w:val="ListBullet"/>
      </w:pPr>
      <w:r>
        <w:t>Web Scraping: BeautifulSoup, requests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modular architecture with distinct components for data processing, storage, and user interaction.</w:t>
      </w:r>
    </w:p>
    <w:p>
      <w:pPr>
        <w:pStyle w:val="Heading2"/>
      </w:pPr>
      <w:r>
        <w:t>Architecture Overview</w:t>
      </w:r>
    </w:p>
    <w:p>
      <w:r>
        <w:br/>
        <w:t xml:space="preserve">The chatbot employs a pipeline architecture where documents and web content are processed through </w:t>
        <w:br/>
        <w:t xml:space="preserve">multiple stages: ingestion, text extraction, chunking, embedding generation, vector storage, </w:t>
        <w:br/>
        <w:t>and finally retrieval and response generation.</w:t>
        <w:br/>
      </w:r>
    </w:p>
    <w:p>
      <w:pPr>
        <w:pStyle w:val="Heading2"/>
      </w:pPr>
      <w:r>
        <w:t>Core Components</w:t>
      </w:r>
    </w:p>
    <w:p>
      <w:pPr>
        <w:pStyle w:val="Heading3"/>
      </w:pPr>
      <w:r>
        <w:t>Streamlit UI Layer</w:t>
      </w:r>
    </w:p>
    <w:p>
      <w:r>
        <w:rPr>
          <w:i/>
        </w:rPr>
        <w:t>Web-based user interface built with Streamlit</w:t>
      </w:r>
    </w:p>
    <w:p>
      <w:r>
        <w:t>Responsibilities:</w:t>
      </w:r>
    </w:p>
    <w:p>
      <w:pPr>
        <w:pStyle w:val="ListBullet"/>
      </w:pPr>
      <w:r>
        <w:t>User authentication and session management</w:t>
      </w:r>
    </w:p>
    <w:p>
      <w:pPr>
        <w:pStyle w:val="ListBullet"/>
      </w:pPr>
      <w:r>
        <w:t>Document upload and URL configuration</w:t>
      </w:r>
    </w:p>
    <w:p>
      <w:pPr>
        <w:pStyle w:val="ListBullet"/>
      </w:pPr>
      <w:r>
        <w:t>Real-time chat interface</w:t>
      </w:r>
    </w:p>
    <w:p>
      <w:pPr>
        <w:pStyle w:val="ListBullet"/>
      </w:pPr>
      <w:r>
        <w:t>Historical data visualization</w:t>
      </w:r>
    </w:p>
    <w:p/>
    <w:p>
      <w:pPr>
        <w:pStyle w:val="Heading3"/>
      </w:pPr>
      <w:r>
        <w:t>Document Processing Engine</w:t>
      </w:r>
    </w:p>
    <w:p>
      <w:r>
        <w:rPr>
          <w:i/>
        </w:rPr>
        <w:t>Handles multiple document formats with fallback methods</w:t>
      </w:r>
    </w:p>
    <w:p>
      <w:r>
        <w:t>Capabilities:</w:t>
      </w:r>
    </w:p>
    <w:p>
      <w:pPr>
        <w:pStyle w:val="ListBullet"/>
      </w:pPr>
      <w:r>
        <w:t>PDF text extraction (PyMuPDF, pdfplumber, PyPDF2)</w:t>
      </w:r>
    </w:p>
    <w:p>
      <w:pPr>
        <w:pStyle w:val="ListBullet"/>
      </w:pPr>
      <w:r>
        <w:t>DOCX/DOC processing via docx2txt</w:t>
      </w:r>
    </w:p>
    <w:p>
      <w:pPr>
        <w:pStyle w:val="ListBullet"/>
      </w:pPr>
      <w:r>
        <w:t>OCR support for scanned PDFs (pytesseract)</w:t>
      </w:r>
    </w:p>
    <w:p>
      <w:pPr>
        <w:pStyle w:val="ListBullet"/>
      </w:pPr>
      <w:r>
        <w:t>Text chunking and normalization</w:t>
      </w:r>
    </w:p>
    <w:p/>
    <w:p>
      <w:pPr>
        <w:pStyle w:val="Heading3"/>
      </w:pPr>
      <w:r>
        <w:t>URL Processing Module</w:t>
      </w:r>
    </w:p>
    <w:p>
      <w:r>
        <w:rPr>
          <w:i/>
        </w:rPr>
        <w:t>Downloads and processes web content</w:t>
      </w:r>
    </w:p>
    <w:p>
      <w:r>
        <w:t>Features:</w:t>
      </w:r>
    </w:p>
    <w:p>
      <w:pPr>
        <w:pStyle w:val="ListBullet"/>
      </w:pPr>
      <w:r>
        <w:t>HTML parsing with BeautifulSoup</w:t>
      </w:r>
    </w:p>
    <w:p>
      <w:pPr>
        <w:pStyle w:val="ListBullet"/>
      </w:pPr>
      <w:r>
        <w:t>Content cleaning and text extraction</w:t>
      </w:r>
    </w:p>
    <w:p>
      <w:pPr>
        <w:pStyle w:val="ListBullet"/>
      </w:pPr>
      <w:r>
        <w:t>Error handling and fallback mechanisms</w:t>
      </w:r>
    </w:p>
    <w:p>
      <w:pPr>
        <w:pStyle w:val="ListBullet"/>
      </w:pPr>
      <w:r>
        <w:t>Batch URL processing with progress tracking</w:t>
      </w:r>
    </w:p>
    <w:p/>
    <w:p>
      <w:pPr>
        <w:pStyle w:val="Heading3"/>
      </w:pPr>
      <w:r>
        <w:t>Vector Database (ChromaDB)</w:t>
      </w:r>
    </w:p>
    <w:p>
      <w:r>
        <w:rPr>
          <w:i/>
        </w:rPr>
        <w:t>Stores document embeddings and conversation history</w:t>
      </w:r>
    </w:p>
    <w:p>
      <w:r>
        <w:t>Collections:</w:t>
      </w:r>
    </w:p>
    <w:p>
      <w:pPr>
        <w:pStyle w:val="ListBullet"/>
      </w:pPr>
      <w:r>
        <w:t>mda_documents: Document chunks and embeddings</w:t>
      </w:r>
    </w:p>
    <w:p>
      <w:pPr>
        <w:pStyle w:val="ListBullet"/>
      </w:pPr>
      <w:r>
        <w:t>mda_history: Conversation records and user data</w:t>
      </w:r>
    </w:p>
    <w:p/>
    <w:p>
      <w:pPr>
        <w:pStyle w:val="Heading3"/>
      </w:pPr>
      <w:r>
        <w:t>LLM Integration Layer</w:t>
      </w:r>
    </w:p>
    <w:p>
      <w:r>
        <w:rPr>
          <w:i/>
        </w:rPr>
        <w:t>Manages interactions with language models</w:t>
      </w:r>
    </w:p>
    <w:p>
      <w:r>
        <w:t>Models:</w:t>
      </w:r>
    </w:p>
    <w:p>
      <w:pPr>
        <w:pStyle w:val="ListBullet"/>
      </w:pPr>
      <w:r>
        <w:t>Embeddings: text-embedding-ada-002</w:t>
      </w:r>
    </w:p>
    <w:p>
      <w:pPr>
        <w:pStyle w:val="ListBullet"/>
      </w:pPr>
      <w:r>
        <w:t>Chat: gpt-3.5-turbo</w:t>
      </w:r>
    </w:p>
    <w:p/>
    <w:p>
      <w:pPr>
        <w:pStyle w:val="Heading2"/>
      </w:pPr>
      <w:r>
        <w:t>Data Flow</w:t>
      </w:r>
    </w:p>
    <w:p>
      <w:pPr>
        <w:pStyle w:val="ListNumber"/>
      </w:pPr>
      <w:r>
        <w:t>1. Document/URL Input → Text Extraction → Chunking → Embedding Generation → Vector Storage</w:t>
      </w:r>
    </w:p>
    <w:p>
      <w:pPr>
        <w:pStyle w:val="ListNumber"/>
      </w:pPr>
      <w:r>
        <w:t>2. User Query → Vector Similarity Search → Context Assembly → LLM Processing → Response Generation</w:t>
      </w:r>
    </w:p>
    <w:p>
      <w:pPr>
        <w:pStyle w:val="ListNumber"/>
      </w:pPr>
      <w:r>
        <w:t>3. Conversation → Metadata Extraction → History Storage → User Analytics</w:t>
      </w:r>
    </w:p>
    <w:p>
      <w:r>
        <w:br w:type="page"/>
      </w:r>
    </w:p>
    <w:p>
      <w:pPr>
        <w:pStyle w:val="Heading1"/>
      </w:pPr>
      <w:r>
        <w:t>3. Installation Guide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package manager (latest version)</w:t>
      </w:r>
    </w:p>
    <w:p>
      <w:pPr>
        <w:pStyle w:val="ListBullet"/>
      </w:pPr>
      <w:r>
        <w:t>OpenAI API key</w:t>
      </w:r>
    </w:p>
    <w:p>
      <w:pPr>
        <w:pStyle w:val="ListBullet"/>
      </w:pPr>
      <w:r>
        <w:t>Tesseract OCR (optional, for scanned PDF processing)</w:t>
      </w:r>
    </w:p>
    <w:p>
      <w:pPr>
        <w:pStyle w:val="Heading2"/>
      </w:pPr>
      <w:r>
        <w:t>Step-by-Step Installation</w:t>
      </w:r>
    </w:p>
    <w:p>
      <w:r>
        <w:rPr>
          <w:b/>
        </w:rPr>
        <w:t>1. Create Virtual Environment</w:t>
      </w:r>
    </w:p>
    <w:p>
      <w:pPr/>
      <w:r>
        <w:rPr>
          <w:rFonts w:ascii="Courier New" w:hAnsi="Courier New"/>
          <w:sz w:val="20"/>
        </w:rPr>
        <w:t xml:space="preserve">    python -m venv chatbot_env</w:t>
      </w:r>
    </w:p>
    <w:p>
      <w:pPr/>
      <w:r>
        <w:rPr>
          <w:rFonts w:ascii="Courier New" w:hAnsi="Courier New"/>
          <w:sz w:val="20"/>
        </w:rPr>
        <w:t xml:space="preserve">    source chatbot_env/bin/activate  # Linux/Mac</w:t>
      </w:r>
    </w:p>
    <w:p>
      <w:pPr/>
      <w:r>
        <w:rPr>
          <w:rFonts w:ascii="Courier New" w:hAnsi="Courier New"/>
          <w:sz w:val="20"/>
        </w:rPr>
        <w:t xml:space="preserve">    chatbot_env\Scripts\activate    # Windows</w:t>
      </w:r>
    </w:p>
    <w:p/>
    <w:p>
      <w:r>
        <w:rPr>
          <w:b/>
        </w:rPr>
        <w:t>2. Install Dependencies</w:t>
      </w:r>
    </w:p>
    <w:p>
      <w:pPr/>
      <w:r>
        <w:rPr>
          <w:rFonts w:ascii="Courier New" w:hAnsi="Courier New"/>
          <w:sz w:val="20"/>
        </w:rPr>
        <w:t xml:space="preserve">    pip install -r requirements.txt</w:t>
      </w:r>
    </w:p>
    <w:p/>
    <w:p>
      <w:r>
        <w:rPr>
          <w:b/>
        </w:rPr>
        <w:t>3. Configure Environment</w:t>
      </w:r>
    </w:p>
    <w:p>
      <w:r>
        <w:t>Create a .env file in the project root with your OpenAI API key:</w:t>
      </w:r>
    </w:p>
    <w:p>
      <w:pPr/>
      <w:r>
        <w:rPr>
          <w:rFonts w:ascii="Courier New" w:hAnsi="Courier New"/>
          <w:i/>
          <w:sz w:val="20"/>
        </w:rPr>
        <w:t>OPENAI_API_KEY=your-api-key-here</w:t>
      </w:r>
    </w:p>
    <w:p/>
    <w:p>
      <w:r>
        <w:rPr>
          <w:b/>
        </w:rPr>
        <w:t>4. Create Required Directories</w:t>
      </w:r>
    </w:p>
    <w:p>
      <w:pPr/>
      <w:r>
        <w:rPr>
          <w:rFonts w:ascii="Courier New" w:hAnsi="Courier New"/>
          <w:sz w:val="20"/>
        </w:rPr>
        <w:t xml:space="preserve">    mkdir -p Data chroma_db chroma_history</w:t>
      </w:r>
    </w:p>
    <w:p/>
    <w:p>
      <w:r>
        <w:rPr>
          <w:b/>
        </w:rPr>
        <w:t>5. Launch Application</w:t>
      </w:r>
    </w:p>
    <w:p>
      <w:pPr/>
      <w:r>
        <w:rPr>
          <w:rFonts w:ascii="Courier New" w:hAnsi="Courier New"/>
          <w:sz w:val="20"/>
        </w:rPr>
        <w:t xml:space="preserve">    streamlit run multi_source_chatbot.py</w:t>
      </w:r>
    </w:p>
    <w:p/>
    <w:p>
      <w:pPr>
        <w:pStyle w:val="Heading2"/>
      </w:pPr>
      <w:r>
        <w:t>Dependencies</w:t>
      </w:r>
    </w:p>
    <w:p>
      <w:pPr>
        <w:pStyle w:val="Heading3"/>
      </w:pPr>
      <w:r>
        <w:t>Core Framework</w:t>
      </w:r>
    </w:p>
    <w:p>
      <w:pPr>
        <w:pStyle w:val="ListBullet"/>
      </w:pPr>
      <w:r>
        <w:rPr>
          <w:rFonts w:ascii="Courier New" w:hAnsi="Courier New"/>
          <w:sz w:val="18"/>
        </w:rPr>
        <w:t>streamlit&gt;=1.28.0</w:t>
      </w:r>
    </w:p>
    <w:p>
      <w:pPr>
        <w:pStyle w:val="ListBullet"/>
      </w:pPr>
      <w:r>
        <w:rPr>
          <w:rFonts w:ascii="Courier New" w:hAnsi="Courier New"/>
          <w:sz w:val="18"/>
        </w:rPr>
        <w:t>langchain&gt;=0.0.346</w:t>
      </w:r>
    </w:p>
    <w:p>
      <w:pPr>
        <w:pStyle w:val="ListBullet"/>
      </w:pPr>
      <w:r>
        <w:rPr>
          <w:rFonts w:ascii="Courier New" w:hAnsi="Courier New"/>
          <w:sz w:val="18"/>
        </w:rPr>
        <w:t>langchain-community&gt;=0.0.10</w:t>
      </w:r>
    </w:p>
    <w:p>
      <w:pPr>
        <w:pStyle w:val="ListBullet"/>
      </w:pPr>
      <w:r>
        <w:rPr>
          <w:rFonts w:ascii="Courier New" w:hAnsi="Courier New"/>
          <w:sz w:val="18"/>
        </w:rPr>
        <w:t>langchain-openai&gt;=0.0.2</w:t>
      </w:r>
    </w:p>
    <w:p>
      <w:pPr>
        <w:pStyle w:val="ListBullet"/>
      </w:pPr>
      <w:r>
        <w:rPr>
          <w:rFonts w:ascii="Courier New" w:hAnsi="Courier New"/>
          <w:sz w:val="18"/>
        </w:rPr>
        <w:t>langchain-chroma&gt;=0.0.2</w:t>
      </w:r>
    </w:p>
    <w:p>
      <w:pPr>
        <w:pStyle w:val="ListBullet"/>
      </w:pPr>
      <w:r>
        <w:rPr>
          <w:rFonts w:ascii="Courier New" w:hAnsi="Courier New"/>
          <w:sz w:val="18"/>
        </w:rPr>
        <w:t>chromadb&gt;=0.4.15</w:t>
      </w:r>
    </w:p>
    <w:p>
      <w:pPr>
        <w:pStyle w:val="ListBullet"/>
      </w:pPr>
      <w:r>
        <w:rPr>
          <w:rFonts w:ascii="Courier New" w:hAnsi="Courier New"/>
          <w:sz w:val="18"/>
        </w:rPr>
        <w:t>openai&gt;=1.3.0</w:t>
      </w:r>
    </w:p>
    <w:p>
      <w:pPr>
        <w:pStyle w:val="Heading3"/>
      </w:pPr>
      <w:r>
        <w:t>Document Processing</w:t>
      </w:r>
    </w:p>
    <w:p>
      <w:pPr>
        <w:pStyle w:val="ListBullet"/>
      </w:pPr>
      <w:r>
        <w:rPr>
          <w:rFonts w:ascii="Courier New" w:hAnsi="Courier New"/>
          <w:sz w:val="18"/>
        </w:rPr>
        <w:t>pymupdf&gt;=1.23.0</w:t>
      </w:r>
    </w:p>
    <w:p>
      <w:pPr>
        <w:pStyle w:val="ListBullet"/>
      </w:pPr>
      <w:r>
        <w:rPr>
          <w:rFonts w:ascii="Courier New" w:hAnsi="Courier New"/>
          <w:sz w:val="18"/>
        </w:rPr>
        <w:t>docx2txt&gt;=0.8</w:t>
      </w:r>
    </w:p>
    <w:p>
      <w:pPr>
        <w:pStyle w:val="ListBullet"/>
      </w:pPr>
      <w:r>
        <w:rPr>
          <w:rFonts w:ascii="Courier New" w:hAnsi="Courier New"/>
          <w:sz w:val="18"/>
        </w:rPr>
        <w:t>pdfplumber&gt;=0.10.0</w:t>
      </w:r>
    </w:p>
    <w:p>
      <w:pPr>
        <w:pStyle w:val="ListBullet"/>
      </w:pPr>
      <w:r>
        <w:rPr>
          <w:rFonts w:ascii="Courier New" w:hAnsi="Courier New"/>
          <w:sz w:val="18"/>
        </w:rPr>
        <w:t>pypdf2&gt;=3.0.0</w:t>
      </w:r>
    </w:p>
    <w:p>
      <w:pPr>
        <w:pStyle w:val="ListBullet"/>
      </w:pPr>
      <w:r>
        <w:rPr>
          <w:rFonts w:ascii="Courier New" w:hAnsi="Courier New"/>
          <w:sz w:val="18"/>
        </w:rPr>
        <w:t>pytesseract&gt;=0.3.10</w:t>
      </w:r>
    </w:p>
    <w:p>
      <w:pPr>
        <w:pStyle w:val="ListBullet"/>
      </w:pPr>
      <w:r>
        <w:rPr>
          <w:rFonts w:ascii="Courier New" w:hAnsi="Courier New"/>
          <w:sz w:val="18"/>
        </w:rPr>
        <w:t>pillow&gt;=10.0.0</w:t>
      </w:r>
    </w:p>
    <w:p>
      <w:pPr>
        <w:pStyle w:val="Heading3"/>
      </w:pPr>
      <w:r>
        <w:t>Web Utilities</w:t>
      </w:r>
    </w:p>
    <w:p>
      <w:pPr>
        <w:pStyle w:val="ListBullet"/>
      </w:pPr>
      <w:r>
        <w:rPr>
          <w:rFonts w:ascii="Courier New" w:hAnsi="Courier New"/>
          <w:sz w:val="18"/>
        </w:rPr>
        <w:t>python-dotenv&gt;=1.0.0</w:t>
      </w:r>
    </w:p>
    <w:p>
      <w:pPr>
        <w:pStyle w:val="ListBullet"/>
      </w:pPr>
      <w:r>
        <w:rPr>
          <w:rFonts w:ascii="Courier New" w:hAnsi="Courier New"/>
          <w:sz w:val="18"/>
        </w:rPr>
        <w:t>requests&gt;=2.31.0</w:t>
      </w:r>
    </w:p>
    <w:p>
      <w:pPr>
        <w:pStyle w:val="ListBullet"/>
      </w:pPr>
      <w:r>
        <w:rPr>
          <w:rFonts w:ascii="Courier New" w:hAnsi="Courier New"/>
          <w:sz w:val="18"/>
        </w:rPr>
        <w:t>beautifulsoup4&gt;=4.12.0</w:t>
      </w:r>
    </w:p>
    <w:p>
      <w:r>
        <w:br w:type="page"/>
      </w:r>
    </w:p>
    <w:p>
      <w:pPr>
        <w:pStyle w:val="Heading1"/>
      </w:pPr>
      <w:r>
        <w:t>4. Configuration</w:t>
      </w: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OPENAI_API_KEY</w:t>
            </w:r>
          </w:p>
        </w:tc>
        <w:tc>
          <w:tcPr>
            <w:tcW w:type="dxa" w:w="2160"/>
          </w:tcPr>
          <w:p>
            <w:r>
              <w:t>OpenAI API key for model access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sk-...</w:t>
            </w:r>
          </w:p>
        </w:tc>
      </w:tr>
      <w:tr>
        <w:tc>
          <w:tcPr>
            <w:tcW w:type="dxa" w:w="2160"/>
          </w:tcPr>
          <w:p>
            <w:r>
              <w:t>CUSTOM_MODEL_URL</w:t>
            </w:r>
          </w:p>
        </w:tc>
        <w:tc>
          <w:tcPr>
            <w:tcW w:type="dxa" w:w="2160"/>
          </w:tcPr>
          <w:p>
            <w:r>
              <w:t>Custom model endpoint (optional)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https://api.example.com/v1</w:t>
            </w:r>
          </w:p>
        </w:tc>
      </w:tr>
    </w:tbl>
    <w:p>
      <w:pPr>
        <w:pStyle w:val="Heading2"/>
      </w:pPr>
      <w:r>
        <w:t>File Structure</w:t>
      </w:r>
    </w:p>
    <w:p>
      <w:pPr>
        <w:pStyle w:val="ListBullet"/>
      </w:pPr>
      <w:r>
        <w:t>multi_source_chatbot.py - Main application file</w:t>
      </w:r>
    </w:p>
    <w:p>
      <w:pPr>
        <w:pStyle w:val="ListBullet"/>
      </w:pPr>
      <w:r>
        <w:t>requirements.txt - Python dependencies</w:t>
      </w:r>
    </w:p>
    <w:p>
      <w:pPr>
        <w:pStyle w:val="ListBullet"/>
      </w:pPr>
      <w:r>
        <w:t>.env - Environment variables (create this file)</w:t>
      </w:r>
    </w:p>
    <w:p>
      <w:pPr>
        <w:pStyle w:val="ListBullet"/>
      </w:pPr>
      <w:r>
        <w:t>Data/ - Storage for uploaded documents and URL content</w:t>
      </w:r>
    </w:p>
    <w:p>
      <w:pPr>
        <w:pStyle w:val="ListBullet"/>
      </w:pPr>
      <w:r>
        <w:t>chroma_db/ - Vector database for document embeddings</w:t>
      </w:r>
    </w:p>
    <w:p>
      <w:pPr>
        <w:pStyle w:val="ListBullet"/>
      </w:pPr>
      <w:r>
        <w:t>chroma_history/ - Vector database for conversation history</w:t>
      </w:r>
    </w:p>
    <w:p>
      <w:pPr>
        <w:pStyle w:val="Heading2"/>
      </w:pPr>
      <w:r>
        <w:t>Default URL Configuration</w:t>
      </w:r>
    </w:p>
    <w:p>
      <w:r>
        <w:t>The system supports up to 5 URLs with default 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URL</w:t>
            </w:r>
          </w:p>
        </w:tc>
      </w:tr>
      <w:tr>
        <w:tc>
          <w:tcPr>
            <w:tcW w:type="dxa" w:w="2880"/>
          </w:tcPr>
          <w:p>
            <w:r>
              <w:t>URL 1</w:t>
            </w:r>
          </w:p>
        </w:tc>
        <w:tc>
          <w:tcPr>
            <w:tcW w:type="dxa" w:w="2880"/>
          </w:tcPr>
          <w:p>
            <w:r>
              <w:t>University Program</w:t>
            </w:r>
          </w:p>
        </w:tc>
        <w:tc>
          <w:tcPr>
            <w:tcW w:type="dxa" w:w="2880"/>
          </w:tcPr>
          <w:p>
            <w:r>
              <w:t>https://business.vcu.edu/graduate-programs/mda-weekend/</w:t>
            </w:r>
          </w:p>
        </w:tc>
      </w:tr>
      <w:tr>
        <w:tc>
          <w:tcPr>
            <w:tcW w:type="dxa" w:w="2880"/>
          </w:tcPr>
          <w:p>
            <w:r>
              <w:t>URL 2</w:t>
            </w:r>
          </w:p>
        </w:tc>
        <w:tc>
          <w:tcPr>
            <w:tcW w:type="dxa" w:w="2880"/>
          </w:tcPr>
          <w:p>
            <w:r>
              <w:t>News</w:t>
            </w:r>
          </w:p>
        </w:tc>
        <w:tc>
          <w:tcPr>
            <w:tcW w:type="dxa" w:w="2880"/>
          </w:tcPr>
          <w:p>
            <w:r>
              <w:t>https://www.bbc.com/news</w:t>
            </w:r>
          </w:p>
        </w:tc>
      </w:tr>
      <w:tr>
        <w:tc>
          <w:tcPr>
            <w:tcW w:type="dxa" w:w="2880"/>
          </w:tcPr>
          <w:p>
            <w:r>
              <w:t>URL 3</w:t>
            </w:r>
          </w:p>
        </w:tc>
        <w:tc>
          <w:tcPr>
            <w:tcW w:type="dxa" w:w="2880"/>
          </w:tcPr>
          <w:p>
            <w:r>
              <w:t>Encyclopedia</w:t>
            </w:r>
          </w:p>
        </w:tc>
        <w:tc>
          <w:tcPr>
            <w:tcW w:type="dxa" w:w="2880"/>
          </w:tcPr>
          <w:p>
            <w:r>
              <w:t>https://www.wikipedia.org/</w:t>
            </w:r>
          </w:p>
        </w:tc>
      </w:tr>
      <w:tr>
        <w:tc>
          <w:tcPr>
            <w:tcW w:type="dxa" w:w="2880"/>
          </w:tcPr>
          <w:p>
            <w:r>
              <w:t>URL 4</w:t>
            </w:r>
          </w:p>
        </w:tc>
        <w:tc>
          <w:tcPr>
            <w:tcW w:type="dxa" w:w="2880"/>
          </w:tcPr>
          <w:p>
            <w:r>
              <w:t>Science</w:t>
            </w:r>
          </w:p>
        </w:tc>
        <w:tc>
          <w:tcPr>
            <w:tcW w:type="dxa" w:w="2880"/>
          </w:tcPr>
          <w:p>
            <w:r>
              <w:t>https://www.nasa.gov/</w:t>
            </w:r>
          </w:p>
        </w:tc>
      </w:tr>
      <w:tr>
        <w:tc>
          <w:tcPr>
            <w:tcW w:type="dxa" w:w="2880"/>
          </w:tcPr>
          <w:p>
            <w:r>
              <w:t>URL 5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https://www.techcrunch.com/</w:t>
            </w:r>
          </w:p>
        </w:tc>
      </w:tr>
    </w:tbl>
    <w:p>
      <w:pPr>
        <w:pStyle w:val="Heading2"/>
      </w:pPr>
      <w:r>
        <w:t>Model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Embedding Model</w:t>
            </w:r>
          </w:p>
        </w:tc>
        <w:tc>
          <w:tcPr>
            <w:tcW w:type="dxa" w:w="2880"/>
          </w:tcPr>
          <w:p>
            <w:r>
              <w:t>text-embedding-ada-002</w:t>
            </w:r>
          </w:p>
        </w:tc>
        <w:tc>
          <w:tcPr>
            <w:tcW w:type="dxa" w:w="2880"/>
          </w:tcPr>
          <w:p>
            <w:r>
              <w:t>OpenAI's embedding model</w:t>
            </w:r>
          </w:p>
        </w:tc>
      </w:tr>
      <w:tr>
        <w:tc>
          <w:tcPr>
            <w:tcW w:type="dxa" w:w="2880"/>
          </w:tcPr>
          <w:p>
            <w:r>
              <w:t>Chat Model</w:t>
            </w:r>
          </w:p>
        </w:tc>
        <w:tc>
          <w:tcPr>
            <w:tcW w:type="dxa" w:w="2880"/>
          </w:tcPr>
          <w:p>
            <w:r>
              <w:t>gpt-3.5-turbo</w:t>
            </w:r>
          </w:p>
        </w:tc>
        <w:tc>
          <w:tcPr>
            <w:tcW w:type="dxa" w:w="2880"/>
          </w:tcPr>
          <w:p>
            <w:r>
              <w:t>OpenAI's chat completion model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Controls response randomness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Document chunk size in characters</w:t>
            </w:r>
          </w:p>
        </w:tc>
      </w:tr>
      <w:tr>
        <w:tc>
          <w:tcPr>
            <w:tcW w:type="dxa" w:w="2880"/>
          </w:tcPr>
          <w:p>
            <w:r>
              <w:t>Chunk Overlap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Overlap between chunks in characters</w:t>
            </w:r>
          </w:p>
        </w:tc>
      </w:tr>
    </w:tbl>
    <w:p>
      <w:r>
        <w:br w:type="page"/>
      </w:r>
    </w:p>
    <w:p>
      <w:pPr>
        <w:pStyle w:val="Heading1"/>
      </w:pPr>
      <w:r>
        <w:t>5. API Reference</w:t>
      </w:r>
    </w:p>
    <w:p>
      <w:pPr>
        <w:pStyle w:val="Heading2"/>
      </w:pPr>
      <w:r>
        <w:t>Main Classes</w:t>
      </w:r>
    </w:p>
    <w:p>
      <w:pPr>
        <w:pStyle w:val="Heading3"/>
      </w:pPr>
      <w:r>
        <w:t>MultiSourceChatbot</w:t>
      </w:r>
    </w:p>
    <w:p>
      <w:r>
        <w:t>Main chatbot class orchestrating all functionality</w:t>
      </w:r>
    </w:p>
    <w:p>
      <w:r>
        <w:rPr>
          <w:b/>
        </w:rPr>
        <w:t>Methods:</w:t>
      </w:r>
    </w:p>
    <w:p>
      <w:pPr>
        <w:pStyle w:val="ListBullet"/>
      </w:pPr>
      <w:r>
        <w:t>__init__() - Initialize chatbot with configuration</w:t>
      </w:r>
    </w:p>
    <w:p>
      <w:pPr>
        <w:pStyle w:val="ListBullet"/>
      </w:pPr>
      <w:r>
        <w:t>run() - Main application runner</w:t>
      </w:r>
    </w:p>
    <w:p>
      <w:pPr>
        <w:pStyle w:val="Heading2"/>
      </w:pPr>
      <w:r>
        <w:t>Key Methods</w:t>
      </w:r>
    </w:p>
    <w:p>
      <w:pPr>
        <w:pStyle w:val="Heading3"/>
      </w:pPr>
      <w:r>
        <w:t>Document Processing</w:t>
      </w:r>
    </w:p>
    <w:p>
      <w:pPr>
        <w:pStyle w:val="ListBullet"/>
      </w:pPr>
      <w:r>
        <w:rPr>
          <w:rFonts w:ascii="Courier New" w:hAnsi="Courier New"/>
          <w:sz w:val="18"/>
        </w:rPr>
        <w:t>extract_text_from_pdf_fallback(file_path) - Multiple PDF extraction fallbacks</w:t>
      </w:r>
    </w:p>
    <w:p>
      <w:pPr>
        <w:pStyle w:val="ListBullet"/>
      </w:pPr>
      <w:r>
        <w:rPr>
          <w:rFonts w:ascii="Courier New" w:hAnsi="Courier New"/>
          <w:sz w:val="18"/>
        </w:rPr>
        <w:t>load_and_split_document_robust(file_path) - Robust document loading and chunking</w:t>
      </w:r>
    </w:p>
    <w:p>
      <w:pPr>
        <w:pStyle w:val="Heading3"/>
      </w:pPr>
      <w:r>
        <w:t>URL Processing</w:t>
      </w:r>
    </w:p>
    <w:p>
      <w:pPr>
        <w:pStyle w:val="ListBullet"/>
      </w:pPr>
      <w:r>
        <w:rPr>
          <w:rFonts w:ascii="Courier New" w:hAnsi="Courier New"/>
          <w:sz w:val="18"/>
        </w:rPr>
        <w:t>download_url_content(url, filename, folder) - Download and save web content</w:t>
      </w:r>
    </w:p>
    <w:p>
      <w:pPr>
        <w:pStyle w:val="ListBullet"/>
      </w:pPr>
      <w:r>
        <w:rPr>
          <w:rFonts w:ascii="Courier New" w:hAnsi="Courier New"/>
          <w:sz w:val="18"/>
        </w:rPr>
        <w:t>download_multiple_urls_sequential(url_dict) - Batch URL processing</w:t>
      </w:r>
    </w:p>
    <w:p>
      <w:pPr>
        <w:pStyle w:val="Heading3"/>
      </w:pPr>
      <w:r>
        <w:t>Vector Database</w:t>
      </w:r>
    </w:p>
    <w:p>
      <w:pPr>
        <w:pStyle w:val="ListBullet"/>
      </w:pPr>
      <w:r>
        <w:rPr>
          <w:rFonts w:ascii="Courier New" w:hAnsi="Courier New"/>
          <w:sz w:val="18"/>
        </w:rPr>
        <w:t>initialize_chroma_stores() - Initialize ChromaDB collections</w:t>
      </w:r>
    </w:p>
    <w:p>
      <w:pPr>
        <w:pStyle w:val="ListBullet"/>
      </w:pPr>
      <w:r>
        <w:rPr>
          <w:rFonts w:ascii="Courier New" w:hAnsi="Courier New"/>
          <w:sz w:val="18"/>
        </w:rPr>
        <w:t>initialize_vector_store_with_all_sources(url_dict) - Process all data sources</w:t>
      </w:r>
    </w:p>
    <w:p>
      <w:pPr>
        <w:pStyle w:val="Heading3"/>
      </w:pPr>
      <w:r>
        <w:t>Conversation Management</w:t>
      </w:r>
    </w:p>
    <w:p>
      <w:pPr>
        <w:pStyle w:val="ListBullet"/>
      </w:pPr>
      <w:r>
        <w:rPr>
          <w:rFonts w:ascii="Courier New" w:hAnsi="Courier New"/>
          <w:sz w:val="18"/>
        </w:rPr>
        <w:t>save_conversation_to_chroma(username, phone, question, answer, sources, store) - Save chat history</w:t>
      </w:r>
    </w:p>
    <w:p>
      <w:pPr>
        <w:pStyle w:val="ListBullet"/>
      </w:pPr>
      <w:r>
        <w:rPr>
          <w:rFonts w:ascii="Courier New" w:hAnsi="Courier New"/>
          <w:sz w:val="18"/>
        </w:rPr>
        <w:t>get_user_history_chroma(username, phone, store, limit) - Retrieve user history</w:t>
      </w:r>
    </w:p>
    <w:p>
      <w:r>
        <w:br w:type="page"/>
      </w:r>
    </w:p>
    <w:p>
      <w:pPr>
        <w:pStyle w:val="Heading1"/>
      </w:pPr>
      <w:r>
        <w:t>6. Usage Guide</w:t>
      </w:r>
    </w:p>
    <w:p>
      <w:pPr>
        <w:pStyle w:val="Heading2"/>
      </w:pPr>
      <w:r>
        <w:t>Getting Started</w:t>
      </w:r>
    </w:p>
    <w:p>
      <w:pPr>
        <w:pStyle w:val="ListNumber"/>
      </w:pPr>
      <w:r>
        <w:t>1. Launch the application using: streamlit run multi_source_chatbot.py</w:t>
      </w:r>
    </w:p>
    <w:p>
      <w:pPr>
        <w:pStyle w:val="ListNumber"/>
      </w:pPr>
      <w:r>
        <w:t>2. Open http://localhost:8501 in your web browser</w:t>
      </w:r>
    </w:p>
    <w:p>
      <w:pPr>
        <w:pStyle w:val="ListNumber"/>
      </w:pPr>
      <w:r>
        <w:t>3. Configure URLs in the sidebar (up to 5 URLs)</w:t>
      </w:r>
    </w:p>
    <w:p>
      <w:pPr>
        <w:pStyle w:val="ListNumber"/>
      </w:pPr>
      <w:r>
        <w:t>4. Click 'Load All Documents &amp; URLs' to process content</w:t>
      </w:r>
    </w:p>
    <w:p>
      <w:pPr>
        <w:pStyle w:val="ListNumber"/>
      </w:pPr>
      <w:r>
        <w:t>5. Enter your username and phone number for authentication</w:t>
      </w:r>
    </w:p>
    <w:p>
      <w:pPr>
        <w:pStyle w:val="ListNumber"/>
      </w:pPr>
      <w:r>
        <w:t>6. Start asking questions in the chat interface</w:t>
      </w:r>
    </w:p>
    <w:p>
      <w:pPr>
        <w:pStyle w:val="Heading2"/>
      </w:pPr>
      <w:r>
        <w:t>Workflow Overview</w:t>
      </w:r>
    </w:p>
    <w:p>
      <w:pPr>
        <w:pStyle w:val="Heading3"/>
      </w:pPr>
      <w:r>
        <w:t>Document/URL Configuration</w:t>
      </w:r>
    </w:p>
    <w:p>
      <w:r>
        <w:t>Set up data sources through the sidebar interface</w:t>
      </w:r>
    </w:p>
    <w:p>
      <w:r>
        <w:t>Actions:</w:t>
      </w:r>
    </w:p>
    <w:p>
      <w:pPr>
        <w:pStyle w:val="ListBullet"/>
      </w:pPr>
      <w:r>
        <w:t>Enter URLs in provided fields</w:t>
      </w:r>
    </w:p>
    <w:p>
      <w:pPr>
        <w:pStyle w:val="ListBullet"/>
      </w:pPr>
      <w:r>
        <w:t>Upload local documents to Data folder</w:t>
      </w:r>
    </w:p>
    <w:p>
      <w:pPr>
        <w:pStyle w:val="ListBullet"/>
      </w:pPr>
      <w:r>
        <w:t>Click load button to process</w:t>
      </w:r>
    </w:p>
    <w:p/>
    <w:p>
      <w:pPr>
        <w:pStyle w:val="Heading3"/>
      </w:pPr>
      <w:r>
        <w:t>User Authentication</w:t>
      </w:r>
    </w:p>
    <w:p>
      <w:r>
        <w:t>Simple username/phone based authentication</w:t>
      </w:r>
    </w:p>
    <w:p>
      <w:r>
        <w:t>Actions:</w:t>
      </w:r>
    </w:p>
    <w:p>
      <w:pPr>
        <w:pStyle w:val="ListBullet"/>
      </w:pPr>
      <w:r>
        <w:t>Enter credentials in login form</w:t>
      </w:r>
    </w:p>
    <w:p>
      <w:pPr>
        <w:pStyle w:val="ListBullet"/>
      </w:pPr>
      <w:r>
        <w:t>System checks for existing user history</w:t>
      </w:r>
    </w:p>
    <w:p>
      <w:pPr>
        <w:pStyle w:val="ListBullet"/>
      </w:pPr>
      <w:r>
        <w:t>New users are automatically registered</w:t>
      </w:r>
    </w:p>
    <w:p/>
    <w:p>
      <w:pPr>
        <w:pStyle w:val="Heading3"/>
      </w:pPr>
      <w:r>
        <w:t>Chat Interaction</w:t>
      </w:r>
    </w:p>
    <w:p>
      <w:r>
        <w:t>Ask questions and receive intelligent responses</w:t>
      </w:r>
    </w:p>
    <w:p>
      <w:r>
        <w:t>Actions:</w:t>
      </w:r>
    </w:p>
    <w:p>
      <w:pPr>
        <w:pStyle w:val="ListBullet"/>
      </w:pPr>
      <w:r>
        <w:t>Type questions in chat input</w:t>
      </w:r>
    </w:p>
    <w:p>
      <w:pPr>
        <w:pStyle w:val="ListBullet"/>
      </w:pPr>
      <w:r>
        <w:t>View responses with source citations</w:t>
      </w:r>
    </w:p>
    <w:p>
      <w:pPr>
        <w:pStyle w:val="ListBullet"/>
      </w:pPr>
      <w:r>
        <w:t>Review conversation history</w:t>
      </w:r>
    </w:p>
    <w:p/>
    <w:p>
      <w:pPr>
        <w:pStyle w:val="Heading3"/>
      </w:pPr>
      <w:r>
        <w:t>History Management</w:t>
      </w:r>
    </w:p>
    <w:p>
      <w:r>
        <w:t>Access and review past conversations</w:t>
      </w:r>
    </w:p>
    <w:p>
      <w:r>
        <w:t>Actions:</w:t>
      </w:r>
    </w:p>
    <w:p>
      <w:pPr>
        <w:pStyle w:val="ListBullet"/>
      </w:pPr>
      <w:r>
        <w:t>View current session history</w:t>
      </w:r>
    </w:p>
    <w:p>
      <w:pPr>
        <w:pStyle w:val="ListBullet"/>
      </w:pPr>
      <w:r>
        <w:t>Access complete user history</w:t>
      </w:r>
    </w:p>
    <w:p>
      <w:pPr>
        <w:pStyle w:val="ListBullet"/>
      </w:pPr>
      <w:r>
        <w:t>Monitor usage statistics</w:t>
      </w:r>
    </w:p>
    <w:p/>
    <w:p>
      <w:pPr>
        <w:pStyle w:val="Heading2"/>
      </w:pPr>
      <w:r>
        <w:t>Best Practices</w:t>
      </w:r>
    </w:p>
    <w:p>
      <w:pPr>
        <w:pStyle w:val="ListBullet"/>
      </w:pPr>
      <w:r>
        <w:t>Use text-based PDFs rather than scanned documents for better extraction</w:t>
      </w:r>
    </w:p>
    <w:p>
      <w:pPr>
        <w:pStyle w:val="ListBullet"/>
      </w:pPr>
      <w:r>
        <w:t>Choose content-rich websites with accessible text content</w:t>
      </w:r>
    </w:p>
    <w:p>
      <w:pPr>
        <w:pStyle w:val="ListBullet"/>
      </w:pPr>
      <w:r>
        <w:t>Ask specific, focused questions for more accurate responses</w:t>
      </w:r>
    </w:p>
    <w:p>
      <w:pPr>
        <w:pStyle w:val="ListBullet"/>
      </w:pPr>
      <w:r>
        <w:t>Regularly clear the Data folder to manage storage usage</w:t>
      </w:r>
    </w:p>
    <w:p>
      <w:pPr>
        <w:pStyle w:val="ListBullet"/>
      </w:pPr>
      <w:r>
        <w:t>Monitor system performance and adjust chunk sizes if needed</w:t>
      </w:r>
    </w:p>
    <w:p>
      <w:r>
        <w:br w:type="page"/>
      </w:r>
    </w:p>
    <w:p>
      <w:pPr>
        <w:pStyle w:val="Heading1"/>
      </w:pPr>
      <w:r>
        <w:t>7. Troubleshooting</w:t>
      </w:r>
    </w:p>
    <w:p>
      <w:pPr>
        <w:pStyle w:val="Heading2"/>
      </w:pPr>
      <w:r>
        <w:t>PDF Extraction Failures</w:t>
      </w:r>
    </w:p>
    <w:p>
      <w:r>
        <w:rPr>
          <w:b/>
        </w:rPr>
        <w:t>Symptoms:</w:t>
      </w:r>
    </w:p>
    <w:p>
      <w:pPr>
        <w:pStyle w:val="ListBullet"/>
      </w:pPr>
      <w:r>
        <w:t>Empty content extraction</w:t>
      </w:r>
    </w:p>
    <w:p>
      <w:pPr>
        <w:pStyle w:val="ListBullet"/>
      </w:pPr>
      <w:r>
        <w:t>Error messages during processing</w:t>
      </w:r>
    </w:p>
    <w:p>
      <w:pPr>
        <w:pStyle w:val="ListBullet"/>
      </w:pPr>
      <w:r>
        <w:t>Minimal text recovered</w:t>
      </w:r>
    </w:p>
    <w:p>
      <w:r>
        <w:rPr>
          <w:b/>
        </w:rPr>
        <w:t>Causes:</w:t>
      </w:r>
    </w:p>
    <w:p>
      <w:pPr>
        <w:pStyle w:val="ListBullet"/>
      </w:pPr>
      <w:r>
        <w:t>Scanned PDFs (image-based)</w:t>
      </w:r>
    </w:p>
    <w:p>
      <w:pPr>
        <w:pStyle w:val="ListBullet"/>
      </w:pPr>
      <w:r>
        <w:t>Corrupted PDF files</w:t>
      </w:r>
    </w:p>
    <w:p>
      <w:pPr>
        <w:pStyle w:val="ListBullet"/>
      </w:pPr>
      <w:r>
        <w:t>Encrypted or password-protected PDFs</w:t>
      </w:r>
    </w:p>
    <w:p>
      <w:r>
        <w:rPr>
          <w:b/>
        </w:rPr>
        <w:t>Solutions:</w:t>
      </w:r>
    </w:p>
    <w:p>
      <w:pPr>
        <w:pStyle w:val="ListBullet"/>
      </w:pPr>
      <w:r>
        <w:t>Install OCR dependencies: pip install pytesseract pillow</w:t>
      </w:r>
    </w:p>
    <w:p>
      <w:pPr>
        <w:pStyle w:val="ListBullet"/>
      </w:pPr>
      <w:r>
        <w:t>Install Tesseract OCR system package</w:t>
      </w:r>
    </w:p>
    <w:p>
      <w:pPr>
        <w:pStyle w:val="ListBullet"/>
      </w:pPr>
      <w:r>
        <w:t>Use text-based PDFs when possible</w:t>
      </w:r>
    </w:p>
    <w:p>
      <w:pPr>
        <w:pStyle w:val="ListBullet"/>
      </w:pPr>
      <w:r>
        <w:t>Try alternative PDF extraction methods</w:t>
      </w:r>
    </w:p>
    <w:p/>
    <w:p>
      <w:pPr>
        <w:pStyle w:val="Heading2"/>
      </w:pPr>
      <w:r>
        <w:t>URL Download Issues</w:t>
      </w:r>
    </w:p>
    <w:p>
      <w:r>
        <w:rPr>
          <w:b/>
        </w:rPr>
        <w:t>Symptoms:</w:t>
      </w:r>
    </w:p>
    <w:p>
      <w:pPr>
        <w:pStyle w:val="ListBullet"/>
      </w:pPr>
      <w:r>
        <w:t>Connection timeouts</w:t>
      </w:r>
    </w:p>
    <w:p>
      <w:pPr>
        <w:pStyle w:val="ListBullet"/>
      </w:pPr>
      <w:r>
        <w:t>Empty content files</w:t>
      </w:r>
    </w:p>
    <w:p>
      <w:pPr>
        <w:pStyle w:val="ListBullet"/>
      </w:pPr>
      <w:r>
        <w:t>Access denied errors</w:t>
      </w:r>
    </w:p>
    <w:p>
      <w:r>
        <w:rPr>
          <w:b/>
        </w:rPr>
        <w:t>Causes:</w:t>
      </w:r>
    </w:p>
    <w:p>
      <w:pPr>
        <w:pStyle w:val="ListBullet"/>
      </w:pPr>
      <w:r>
        <w:t>Website restrictions (robots.txt)</w:t>
      </w:r>
    </w:p>
    <w:p>
      <w:pPr>
        <w:pStyle w:val="ListBullet"/>
      </w:pPr>
      <w:r>
        <w:t>Network connectivity issues</w:t>
      </w:r>
    </w:p>
    <w:p>
      <w:pPr>
        <w:pStyle w:val="ListBullet"/>
      </w:pPr>
      <w:r>
        <w:t>Invalid or inaccessible URLs</w:t>
      </w:r>
    </w:p>
    <w:p>
      <w:r>
        <w:rPr>
          <w:b/>
        </w:rPr>
        <w:t>Solutions:</w:t>
      </w:r>
    </w:p>
    <w:p>
      <w:pPr>
        <w:pStyle w:val="ListBullet"/>
      </w:pPr>
      <w:r>
        <w:t>Verify URL accessibility in web browser</w:t>
      </w:r>
    </w:p>
    <w:p>
      <w:pPr>
        <w:pStyle w:val="ListBullet"/>
      </w:pPr>
      <w:r>
        <w:t>Check network connection and firewall settings</w:t>
      </w:r>
    </w:p>
    <w:p>
      <w:pPr>
        <w:pStyle w:val="ListBullet"/>
      </w:pPr>
      <w:r>
        <w:t>Try alternative URLs or use cached versions</w:t>
      </w:r>
    </w:p>
    <w:p>
      <w:pPr>
        <w:pStyle w:val="ListBullet"/>
      </w:pPr>
      <w:r>
        <w:t>Respect website terms of service</w:t>
      </w:r>
    </w:p>
    <w:p/>
    <w:p>
      <w:pPr>
        <w:pStyle w:val="Heading2"/>
      </w:pPr>
      <w:r>
        <w:t>API Key Problems</w:t>
      </w:r>
    </w:p>
    <w:p>
      <w:r>
        <w:rPr>
          <w:b/>
        </w:rPr>
        <w:t>Symptoms:</w:t>
      </w:r>
    </w:p>
    <w:p>
      <w:pPr>
        <w:pStyle w:val="ListBullet"/>
      </w:pPr>
      <w:r>
        <w:t>Authentication errors</w:t>
      </w:r>
    </w:p>
    <w:p>
      <w:pPr>
        <w:pStyle w:val="ListBullet"/>
      </w:pPr>
      <w:r>
        <w:t>No responses from chatbot</w:t>
      </w:r>
    </w:p>
    <w:p>
      <w:pPr>
        <w:pStyle w:val="ListBullet"/>
      </w:pPr>
      <w:r>
        <w:t>Model not available errors</w:t>
      </w:r>
    </w:p>
    <w:p>
      <w:r>
        <w:rPr>
          <w:b/>
        </w:rPr>
        <w:t>Causes:</w:t>
      </w:r>
    </w:p>
    <w:p>
      <w:pPr>
        <w:pStyle w:val="ListBullet"/>
      </w:pPr>
      <w:r>
        <w:t>Invalid or expired API key</w:t>
      </w:r>
    </w:p>
    <w:p>
      <w:pPr>
        <w:pStyle w:val="ListBullet"/>
      </w:pPr>
      <w:r>
        <w:t>Quota exceeded</w:t>
      </w:r>
    </w:p>
    <w:p>
      <w:pPr>
        <w:pStyle w:val="ListBullet"/>
      </w:pPr>
      <w:r>
        <w:t>Network connectivity issues</w:t>
      </w:r>
    </w:p>
    <w:p>
      <w:r>
        <w:rPr>
          <w:b/>
        </w:rPr>
        <w:t>Solutions:</w:t>
      </w:r>
    </w:p>
    <w:p>
      <w:pPr>
        <w:pStyle w:val="ListBullet"/>
      </w:pPr>
      <w:r>
        <w:t>Verify OPENAI_API_KEY in .env file</w:t>
      </w:r>
    </w:p>
    <w:p>
      <w:pPr>
        <w:pStyle w:val="ListBullet"/>
      </w:pPr>
      <w:r>
        <w:t>Check OpenAI account quota and billing</w:t>
      </w:r>
    </w:p>
    <w:p>
      <w:pPr>
        <w:pStyle w:val="ListBullet"/>
      </w:pPr>
      <w:r>
        <w:t>Test API key with OpenAI's playground</w:t>
      </w:r>
    </w:p>
    <w:p>
      <w:pPr>
        <w:pStyle w:val="ListBullet"/>
      </w:pPr>
      <w:r>
        <w:t>Ensure proper network connectivity</w:t>
      </w:r>
    </w:p>
    <w:p/>
    <w:p>
      <w:pPr>
        <w:pStyle w:val="Heading2"/>
      </w:pPr>
      <w:r>
        <w:t>Performance Issues</w:t>
      </w:r>
    </w:p>
    <w:p>
      <w:r>
        <w:rPr>
          <w:b/>
        </w:rPr>
        <w:t>Symptoms:</w:t>
      </w:r>
    </w:p>
    <w:p>
      <w:pPr>
        <w:pStyle w:val="ListBullet"/>
      </w:pPr>
      <w:r>
        <w:t>Slow response times</w:t>
      </w:r>
    </w:p>
    <w:p>
      <w:pPr>
        <w:pStyle w:val="ListBullet"/>
      </w:pPr>
      <w:r>
        <w:t>High memory usage</w:t>
      </w:r>
    </w:p>
    <w:p>
      <w:pPr>
        <w:pStyle w:val="ListBullet"/>
      </w:pPr>
      <w:r>
        <w:t>Application crashing</w:t>
      </w:r>
    </w:p>
    <w:p>
      <w:r>
        <w:rPr>
          <w:b/>
        </w:rPr>
        <w:t>Causes:</w:t>
      </w:r>
    </w:p>
    <w:p>
      <w:pPr>
        <w:pStyle w:val="ListBullet"/>
      </w:pPr>
      <w:r>
        <w:t>Large document processing</w:t>
      </w:r>
    </w:p>
    <w:p>
      <w:pPr>
        <w:pStyle w:val="ListBullet"/>
      </w:pPr>
      <w:r>
        <w:t>Many concurrent URL downloads</w:t>
      </w:r>
    </w:p>
    <w:p>
      <w:pPr>
        <w:pStyle w:val="ListBullet"/>
      </w:pPr>
      <w:r>
        <w:t>Long conversation history</w:t>
      </w:r>
    </w:p>
    <w:p>
      <w:r>
        <w:rPr>
          <w:b/>
        </w:rPr>
        <w:t>Solutions:</w:t>
      </w:r>
    </w:p>
    <w:p>
      <w:pPr>
        <w:pStyle w:val="ListBullet"/>
      </w:pPr>
      <w:r>
        <w:t>Process documents in smaller batches</w:t>
      </w:r>
    </w:p>
    <w:p>
      <w:pPr>
        <w:pStyle w:val="ListBullet"/>
      </w:pPr>
      <w:r>
        <w:t>Limit number of URLs processed simultaneously</w:t>
      </w:r>
    </w:p>
    <w:p>
      <w:pPr>
        <w:pStyle w:val="ListBullet"/>
      </w:pPr>
      <w:r>
        <w:t>Use 'Clear Current Data' feature regularly</w:t>
      </w:r>
    </w:p>
    <w:p>
      <w:pPr>
        <w:pStyle w:val="ListBullet"/>
      </w:pPr>
      <w:r>
        <w:t>Monitor system resources during operation</w:t>
      </w:r>
    </w:p>
    <w:p/>
    <w:p>
      <w:pPr>
        <w:pStyle w:val="Heading2"/>
      </w:pPr>
      <w:r>
        <w:t>Performance Optimization</w:t>
      </w:r>
    </w:p>
    <w:p>
      <w:pPr>
        <w:pStyle w:val="ListBullet"/>
      </w:pPr>
      <w:r>
        <w:t>Document Processing: Use text-based PDFs and break large documents into smaller files</w:t>
      </w:r>
    </w:p>
    <w:p>
      <w:pPr>
        <w:pStyle w:val="ListBullet"/>
      </w:pPr>
      <w:r>
        <w:t>URL Management: Limit to 5 URLs per session and choose fast-loading websites</w:t>
      </w:r>
    </w:p>
    <w:p>
      <w:pPr>
        <w:pStyle w:val="ListBullet"/>
      </w:pPr>
      <w:r>
        <w:t>System Maintenance: Regularly clear chroma_db and monitor storage usage</w:t>
      </w:r>
    </w:p>
    <w:p>
      <w:pPr>
        <w:pStyle w:val="ListBullet"/>
      </w:pPr>
      <w:r>
        <w:t>Resource Management: Process documents during off-peak hours for better performance</w:t>
      </w:r>
    </w:p>
    <w:p>
      <w:r>
        <w:br w:type="page"/>
      </w:r>
    </w:p>
    <w:p>
      <w:pPr>
        <w:pStyle w:val="Heading1"/>
      </w:pPr>
      <w:r>
        <w:t>8. Technical Specifications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Minimum 4GB RAM (8GB recommended)</w:t>
      </w:r>
    </w:p>
    <w:p>
      <w:pPr>
        <w:pStyle w:val="ListBullet"/>
      </w:pPr>
      <w:r>
        <w:t>1GB free disk space</w:t>
      </w:r>
    </w:p>
    <w:p>
      <w:pPr>
        <w:pStyle w:val="ListBullet"/>
      </w:pPr>
      <w:r>
        <w:t>Internet connection for API calls and URL processing</w:t>
      </w:r>
    </w:p>
    <w:p>
      <w:pPr>
        <w:pStyle w:val="ListBullet"/>
      </w:pPr>
      <w:r>
        <w:t>Modern web browser for Streamlit interface</w:t>
      </w:r>
    </w:p>
    <w:p>
      <w:pPr>
        <w:pStyle w:val="Heading2"/>
      </w:pPr>
      <w:r>
        <w:t>Performance Metrics</w:t>
      </w:r>
    </w:p>
    <w:p>
      <w:pPr>
        <w:pStyle w:val="ListBullet"/>
      </w:pPr>
      <w:r>
        <w:t>Document Processing: 10-100 MB depending on content type</w:t>
      </w:r>
    </w:p>
    <w:p>
      <w:pPr>
        <w:pStyle w:val="ListBullet"/>
      </w:pPr>
      <w:r>
        <w:t>URL Processing: Up to 5 URLs simultaneously</w:t>
      </w:r>
    </w:p>
    <w:p>
      <w:pPr>
        <w:pStyle w:val="ListBullet"/>
      </w:pPr>
      <w:r>
        <w:t>Vector Storage: Scalable based on document corpus size</w:t>
      </w:r>
    </w:p>
    <w:p>
      <w:pPr>
        <w:pStyle w:val="ListBullet"/>
      </w:pPr>
      <w:r>
        <w:t>Response Time: 2-10 seconds depending on query complexity</w:t>
      </w:r>
    </w:p>
    <w:p>
      <w:pPr>
        <w:pStyle w:val="ListBullet"/>
      </w:pPr>
      <w:r>
        <w:t>Concurrent Users: Single-user interface (Streamlit limitation)</w:t>
      </w:r>
    </w:p>
    <w:p>
      <w:pPr>
        <w:pStyle w:val="Heading2"/>
      </w:pPr>
      <w:r>
        <w:t>Limitations</w:t>
      </w:r>
    </w:p>
    <w:p>
      <w:pPr>
        <w:pStyle w:val="ListBullet"/>
      </w:pPr>
      <w:r>
        <w:t>Single-user interface (Streamlit framework limitation)</w:t>
      </w:r>
    </w:p>
    <w:p>
      <w:pPr>
        <w:pStyle w:val="ListBullet"/>
      </w:pPr>
      <w:r>
        <w:t>OpenAI API dependency for core functionality</w:t>
      </w:r>
    </w:p>
    <w:p>
      <w:pPr>
        <w:pStyle w:val="ListBullet"/>
      </w:pPr>
      <w:r>
        <w:t>PDF extraction quality varies by document type</w:t>
      </w:r>
    </w:p>
    <w:p>
      <w:pPr>
        <w:pStyle w:val="ListBullet"/>
      </w:pPr>
      <w:r>
        <w:t>URL accessibility depends on website permissions</w:t>
      </w:r>
    </w:p>
    <w:p>
      <w:pPr>
        <w:pStyle w:val="ListBullet"/>
      </w:pPr>
      <w:r>
        <w:t>Storage growth requires manual management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Multi-user support with proper authentication</w:t>
      </w:r>
    </w:p>
    <w:p>
      <w:pPr>
        <w:pStyle w:val="ListBullet"/>
      </w:pPr>
      <w:r>
        <w:t>Additional document formats (Excel, PowerPoint)</w:t>
      </w:r>
    </w:p>
    <w:p>
      <w:pPr>
        <w:pStyle w:val="ListBullet"/>
      </w:pPr>
      <w:r>
        <w:t>Real-time web search integration</w:t>
      </w:r>
    </w:p>
    <w:p>
      <w:pPr>
        <w:pStyle w:val="ListBullet"/>
      </w:pPr>
      <w:r>
        <w:t>Advanced analytics and reporting dashboard</w:t>
      </w:r>
    </w:p>
    <w:p>
      <w:pPr>
        <w:pStyle w:val="ListBullet"/>
      </w:pPr>
      <w:r>
        <w:t>API endpoints for external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